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B17" w:rsidRDefault="001B5987">
      <w:pPr>
        <w:pStyle w:val="Ttulo"/>
      </w:pPr>
      <w:r>
        <w:t>Procedures e Cursores em MySQL</w:t>
      </w:r>
    </w:p>
    <w:p w:rsidR="007B4B17" w:rsidRDefault="001B5987">
      <w:r>
        <w:t>Este material explica o funcionamento de Procedures e Cursores em MySQL, com exemplos práticos e trechos de código formatados com estilo de destaque.</w:t>
      </w:r>
    </w:p>
    <w:p w:rsidR="007B4B17" w:rsidRDefault="001B5987">
      <w:pPr>
        <w:pStyle w:val="Ttulo1"/>
      </w:pPr>
      <w:r>
        <w:t>1. Procedures</w:t>
      </w:r>
    </w:p>
    <w:p w:rsidR="007B4B17" w:rsidRDefault="001B5987">
      <w:r>
        <w:t xml:space="preserve">Uma procedure é um bloco de código armazenado no banco de </w:t>
      </w:r>
      <w:r>
        <w:t>dados. Ela pode receber parâmetros de entrada (IN), saída (OUT) e executar instruções SQL. Procedures são chamadas com o comando CALL.</w:t>
      </w:r>
    </w:p>
    <w:p w:rsidR="007B4B17" w:rsidRDefault="001B5987">
      <w:pPr>
        <w:pStyle w:val="Ttulo2"/>
      </w:pPr>
      <w:r>
        <w:t>1.1 Estrutura básica</w:t>
      </w:r>
    </w:p>
    <w:p w:rsidR="007B4B17" w:rsidRDefault="001B5987">
      <w:r>
        <w:t>Exemplo de procedure simples que soma números de 1 até um limite definido:</w:t>
      </w:r>
    </w:p>
    <w:p w:rsidR="007B4B17" w:rsidRDefault="001B5987">
      <w:pPr>
        <w:shd w:val="clear" w:color="auto" w:fill="EDEDED"/>
      </w:pPr>
      <w:r>
        <w:rPr>
          <w:rFonts w:ascii="Consolas" w:hAnsi="Consolas"/>
          <w:sz w:val="21"/>
        </w:rPr>
        <w:t xml:space="preserve">DELIMITER // </w:t>
      </w:r>
      <w:r>
        <w:rPr>
          <w:rFonts w:ascii="Consolas" w:hAnsi="Consolas"/>
          <w:sz w:val="21"/>
        </w:rPr>
        <w:br/>
        <w:t>CREATE PROC</w:t>
      </w:r>
      <w:r>
        <w:rPr>
          <w:rFonts w:ascii="Consolas" w:hAnsi="Consolas"/>
          <w:sz w:val="21"/>
        </w:rPr>
        <w:t>EDURE soma_numeros (IN limite INT)</w:t>
      </w:r>
      <w:r>
        <w:rPr>
          <w:rFonts w:ascii="Consolas" w:hAnsi="Consolas"/>
          <w:sz w:val="21"/>
        </w:rPr>
        <w:br/>
        <w:t>BEGIN</w:t>
      </w:r>
      <w:r>
        <w:rPr>
          <w:rFonts w:ascii="Consolas" w:hAnsi="Consolas"/>
          <w:sz w:val="21"/>
        </w:rPr>
        <w:br/>
        <w:t xml:space="preserve">    DECLARE i INT DEFAULT 1;</w:t>
      </w:r>
      <w:r>
        <w:rPr>
          <w:rFonts w:ascii="Consolas" w:hAnsi="Consolas"/>
          <w:sz w:val="21"/>
        </w:rPr>
        <w:br/>
        <w:t xml:space="preserve">    DECLARE total INT DEFAULT 0;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WHILE i &lt;= limite DO</w:t>
      </w:r>
      <w:r>
        <w:rPr>
          <w:rFonts w:ascii="Consolas" w:hAnsi="Consolas"/>
          <w:sz w:val="21"/>
        </w:rPr>
        <w:br/>
        <w:t xml:space="preserve">        SET total = total + i;</w:t>
      </w:r>
      <w:r>
        <w:rPr>
          <w:rFonts w:ascii="Consolas" w:hAnsi="Consolas"/>
          <w:sz w:val="21"/>
        </w:rPr>
        <w:br/>
        <w:t xml:space="preserve">        SET i = i + 1;</w:t>
      </w:r>
      <w:r>
        <w:rPr>
          <w:rFonts w:ascii="Consolas" w:hAnsi="Consolas"/>
          <w:sz w:val="21"/>
        </w:rPr>
        <w:br/>
        <w:t xml:space="preserve">    END WHILE;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SELECT total AS soma_final;</w:t>
      </w:r>
      <w:r>
        <w:rPr>
          <w:rFonts w:ascii="Consolas" w:hAnsi="Consolas"/>
          <w:sz w:val="21"/>
        </w:rPr>
        <w:br/>
        <w:t xml:space="preserve">END // </w:t>
      </w:r>
      <w:r>
        <w:rPr>
          <w:rFonts w:ascii="Consolas" w:hAnsi="Consolas"/>
          <w:sz w:val="21"/>
        </w:rPr>
        <w:br/>
        <w:t>DELIMITER 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CALL</w:t>
      </w:r>
      <w:r>
        <w:rPr>
          <w:rFonts w:ascii="Consolas" w:hAnsi="Consolas"/>
          <w:sz w:val="21"/>
        </w:rPr>
        <w:t xml:space="preserve"> soma_numeros(5);</w:t>
      </w:r>
    </w:p>
    <w:p w:rsidR="00292E7C" w:rsidRDefault="001B5987">
      <w:proofErr w:type="spellStart"/>
      <w:r>
        <w:t>Resultado</w:t>
      </w:r>
      <w:proofErr w:type="spellEnd"/>
      <w:r>
        <w:t xml:space="preserve">: </w:t>
      </w:r>
      <w:proofErr w:type="spellStart"/>
      <w:r>
        <w:t>soma_fin</w:t>
      </w:r>
      <w:r w:rsidR="00292E7C">
        <w:t>a</w:t>
      </w:r>
      <w:r>
        <w:t>l</w:t>
      </w:r>
      <w:proofErr w:type="spellEnd"/>
      <w:r>
        <w:t xml:space="preserve"> = 15</w:t>
      </w:r>
    </w:p>
    <w:p w:rsidR="00292E7C" w:rsidRDefault="00292E7C">
      <w:r w:rsidRPr="00292E7C">
        <w:drawing>
          <wp:inline distT="0" distB="0" distL="0" distR="0" wp14:anchorId="5930B666" wp14:editId="250B3125">
            <wp:extent cx="4390192" cy="2082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723" cy="21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B17" w:rsidRDefault="001B5987">
      <w:pPr>
        <w:pStyle w:val="Ttulo2"/>
      </w:pPr>
      <w:r>
        <w:lastRenderedPageBreak/>
        <w:t>1.2 Uso de LOOP</w:t>
      </w:r>
    </w:p>
    <w:p w:rsidR="007B4B17" w:rsidRDefault="001B5987">
      <w:r>
        <w:t>Exemplo de procedure utilizando LOOP e LEAVE para sair do loop:</w:t>
      </w:r>
    </w:p>
    <w:p w:rsidR="007B4B17" w:rsidRDefault="001B5987">
      <w:pPr>
        <w:shd w:val="clear" w:color="auto" w:fill="EDEDED"/>
      </w:pPr>
      <w:r>
        <w:rPr>
          <w:rFonts w:ascii="Consolas" w:hAnsi="Consolas"/>
          <w:sz w:val="21"/>
        </w:rPr>
        <w:t xml:space="preserve">DELIMITER // </w:t>
      </w:r>
      <w:r>
        <w:rPr>
          <w:rFonts w:ascii="Consolas" w:hAnsi="Consolas"/>
          <w:sz w:val="21"/>
        </w:rPr>
        <w:br/>
        <w:t>CREATE PROCEDURE acumula (IN limite INT)</w:t>
      </w:r>
      <w:r>
        <w:rPr>
          <w:rFonts w:ascii="Consolas" w:hAnsi="Consolas"/>
          <w:sz w:val="21"/>
        </w:rPr>
        <w:br/>
        <w:t>BEGIN</w:t>
      </w:r>
      <w:r>
        <w:rPr>
          <w:rFonts w:ascii="Consolas" w:hAnsi="Consolas"/>
          <w:sz w:val="21"/>
        </w:rPr>
        <w:br/>
        <w:t xml:space="preserve">    DECLARE contador INT DEFAULT 0;</w:t>
      </w:r>
      <w:r>
        <w:rPr>
          <w:rFonts w:ascii="Consolas" w:hAnsi="Consolas"/>
          <w:sz w:val="21"/>
        </w:rPr>
        <w:br/>
        <w:t xml:space="preserve">    DECLARE soma INT DEFAULT 0;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</w:t>
      </w:r>
      <w:r>
        <w:rPr>
          <w:rFonts w:ascii="Consolas" w:hAnsi="Consolas"/>
          <w:sz w:val="21"/>
        </w:rPr>
        <w:t xml:space="preserve">   loop_teste: LOOP</w:t>
      </w:r>
      <w:r>
        <w:rPr>
          <w:rFonts w:ascii="Consolas" w:hAnsi="Consolas"/>
          <w:sz w:val="21"/>
        </w:rPr>
        <w:br/>
        <w:t xml:space="preserve">        SET contador = contador + 1;</w:t>
      </w:r>
      <w:r>
        <w:rPr>
          <w:rFonts w:ascii="Consolas" w:hAnsi="Consolas"/>
          <w:sz w:val="21"/>
        </w:rPr>
        <w:br/>
        <w:t xml:space="preserve">        SET soma = soma + contador;</w:t>
      </w:r>
      <w:r>
        <w:rPr>
          <w:rFonts w:ascii="Consolas" w:hAnsi="Consolas"/>
          <w:sz w:val="21"/>
        </w:rPr>
        <w:br/>
        <w:t xml:space="preserve">        IF contador &gt;= limite THEN</w:t>
      </w:r>
      <w:r>
        <w:rPr>
          <w:rFonts w:ascii="Consolas" w:hAnsi="Consolas"/>
          <w:sz w:val="21"/>
        </w:rPr>
        <w:br/>
        <w:t xml:space="preserve">            LEAVE loop_teste;</w:t>
      </w:r>
      <w:r>
        <w:rPr>
          <w:rFonts w:ascii="Consolas" w:hAnsi="Consolas"/>
          <w:sz w:val="21"/>
        </w:rPr>
        <w:br/>
        <w:t xml:space="preserve">        END IF;</w:t>
      </w:r>
      <w:r>
        <w:rPr>
          <w:rFonts w:ascii="Consolas" w:hAnsi="Consolas"/>
          <w:sz w:val="21"/>
        </w:rPr>
        <w:br/>
        <w:t xml:space="preserve">    END LOOP loop_teste;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SELECT soma AS resultado;</w:t>
      </w:r>
      <w:r>
        <w:rPr>
          <w:rFonts w:ascii="Consolas" w:hAnsi="Consolas"/>
          <w:sz w:val="21"/>
        </w:rPr>
        <w:br/>
        <w:t xml:space="preserve">END // </w:t>
      </w:r>
      <w:r>
        <w:rPr>
          <w:rFonts w:ascii="Consolas" w:hAnsi="Consolas"/>
          <w:sz w:val="21"/>
        </w:rPr>
        <w:br/>
        <w:t>DELIMITER 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CALL </w:t>
      </w:r>
      <w:r>
        <w:rPr>
          <w:rFonts w:ascii="Consolas" w:hAnsi="Consolas"/>
          <w:sz w:val="21"/>
        </w:rPr>
        <w:t>acumula(5);</w:t>
      </w:r>
    </w:p>
    <w:p w:rsidR="007B4B17" w:rsidRDefault="001B5987">
      <w:proofErr w:type="spellStart"/>
      <w:r>
        <w:t>Resultado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= 15</w:t>
      </w:r>
    </w:p>
    <w:p w:rsidR="00681264" w:rsidRDefault="00681264">
      <w:r w:rsidRPr="00681264">
        <w:drawing>
          <wp:inline distT="0" distB="0" distL="0" distR="0" wp14:anchorId="121347CC" wp14:editId="68429542">
            <wp:extent cx="5486400" cy="9055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264" w:rsidRDefault="00681264"/>
    <w:p w:rsidR="007B4B17" w:rsidRDefault="001B5987">
      <w:pPr>
        <w:pStyle w:val="Ttulo2"/>
      </w:pPr>
      <w:r>
        <w:t>1.3 Diferença entre Procedure e Function</w:t>
      </w:r>
    </w:p>
    <w:p w:rsidR="007B4B17" w:rsidRDefault="001B5987">
      <w:r>
        <w:t>• Procedure: chamada com CALL, pode retornar múltiplos resultados (SELECT), pode alterar dados (INSERT, UPDATE, DELETE).</w:t>
      </w:r>
      <w:r>
        <w:br/>
        <w:t>• Function: chamada em uma expressão (ex: SELECT minha_f</w:t>
      </w:r>
      <w:r>
        <w:t>uncao()), deve sempre retornar um valor único.</w:t>
      </w:r>
    </w:p>
    <w:p w:rsidR="007B4B17" w:rsidRDefault="001B5987">
      <w:pPr>
        <w:pStyle w:val="Ttulo1"/>
      </w:pPr>
      <w:r>
        <w:t>2. Cursores</w:t>
      </w:r>
    </w:p>
    <w:p w:rsidR="007B4B17" w:rsidRDefault="001B5987">
      <w:r>
        <w:t>Um cursor é um mecanismo que permite percorrer o resultado de uma consulta linha por linha. É útil quando precisamos processar cada registro individualmente.</w:t>
      </w:r>
    </w:p>
    <w:p w:rsidR="007B4B17" w:rsidRDefault="001B5987">
      <w:pPr>
        <w:pStyle w:val="Ttulo2"/>
      </w:pPr>
      <w:r>
        <w:lastRenderedPageBreak/>
        <w:t>2.1 Estrutura básica de Cursor</w:t>
      </w:r>
    </w:p>
    <w:p w:rsidR="007B4B17" w:rsidRDefault="001B5987">
      <w:pPr>
        <w:shd w:val="clear" w:color="auto" w:fill="EDEDED"/>
      </w:pPr>
      <w:r>
        <w:rPr>
          <w:rFonts w:ascii="Consolas" w:hAnsi="Consolas"/>
          <w:sz w:val="21"/>
        </w:rPr>
        <w:t>DELIMITE</w:t>
      </w:r>
      <w:r>
        <w:rPr>
          <w:rFonts w:ascii="Consolas" w:hAnsi="Consolas"/>
          <w:sz w:val="21"/>
        </w:rPr>
        <w:t xml:space="preserve">R // </w:t>
      </w:r>
      <w:r>
        <w:rPr>
          <w:rFonts w:ascii="Consolas" w:hAnsi="Consolas"/>
          <w:sz w:val="21"/>
        </w:rPr>
        <w:br/>
        <w:t>CREATE PROCEDURE soma_cursor()</w:t>
      </w:r>
      <w:r>
        <w:rPr>
          <w:rFonts w:ascii="Consolas" w:hAnsi="Consolas"/>
          <w:sz w:val="21"/>
        </w:rPr>
        <w:br/>
        <w:t>BEGIN</w:t>
      </w:r>
      <w:r>
        <w:rPr>
          <w:rFonts w:ascii="Consolas" w:hAnsi="Consolas"/>
          <w:sz w:val="21"/>
        </w:rPr>
        <w:br/>
        <w:t xml:space="preserve">    DECLARE v INT;                </w:t>
      </w:r>
      <w:r>
        <w:rPr>
          <w:rFonts w:ascii="Consolas" w:hAnsi="Consolas"/>
          <w:sz w:val="21"/>
        </w:rPr>
        <w:br/>
        <w:t xml:space="preserve">    DECLARE total INT DEFAULT 0;  </w:t>
      </w:r>
      <w:r>
        <w:rPr>
          <w:rFonts w:ascii="Consolas" w:hAnsi="Consolas"/>
          <w:sz w:val="21"/>
        </w:rPr>
        <w:br/>
        <w:t xml:space="preserve">    DECLARE fim INT DEFAULT 0;    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DECLARE c CURSOR FOR SELECT valor FROM numeros;</w:t>
      </w:r>
      <w:r>
        <w:rPr>
          <w:rFonts w:ascii="Consolas" w:hAnsi="Consolas"/>
          <w:sz w:val="21"/>
        </w:rPr>
        <w:br/>
        <w:t xml:space="preserve">    DECLARE CONTINUE HANDLER FOR NOT FOUND SET fim = 1;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OPEN c;</w:t>
      </w:r>
      <w:r>
        <w:rPr>
          <w:rFonts w:ascii="Consolas" w:hAnsi="Consolas"/>
          <w:sz w:val="21"/>
        </w:rPr>
        <w:br/>
        <w:t xml:space="preserve">    repetir: LOOP</w:t>
      </w:r>
      <w:r>
        <w:rPr>
          <w:rFonts w:ascii="Consolas" w:hAnsi="Consolas"/>
          <w:sz w:val="21"/>
        </w:rPr>
        <w:br/>
        <w:t xml:space="preserve">        FETCH c INTO v;</w:t>
      </w:r>
      <w:r>
        <w:rPr>
          <w:rFonts w:ascii="Consolas" w:hAnsi="Consolas"/>
          <w:sz w:val="21"/>
        </w:rPr>
        <w:br/>
        <w:t xml:space="preserve">        IF fim = 1 THEN</w:t>
      </w:r>
      <w:r>
        <w:rPr>
          <w:rFonts w:ascii="Consolas" w:hAnsi="Consolas"/>
          <w:sz w:val="21"/>
        </w:rPr>
        <w:br/>
        <w:t xml:space="preserve">            LEAVE repetir;</w:t>
      </w:r>
      <w:r>
        <w:rPr>
          <w:rFonts w:ascii="Consolas" w:hAnsi="Consolas"/>
          <w:sz w:val="21"/>
        </w:rPr>
        <w:br/>
        <w:t xml:space="preserve">        END IF;</w:t>
      </w:r>
      <w:r>
        <w:rPr>
          <w:rFonts w:ascii="Consolas" w:hAnsi="Consolas"/>
          <w:sz w:val="21"/>
        </w:rPr>
        <w:br/>
        <w:t xml:space="preserve">        SET total = total + v;</w:t>
      </w:r>
      <w:r>
        <w:rPr>
          <w:rFonts w:ascii="Consolas" w:hAnsi="Consolas"/>
          <w:sz w:val="21"/>
        </w:rPr>
        <w:br/>
        <w:t xml:space="preserve">    END LOOP repetir;</w:t>
      </w:r>
      <w:r>
        <w:rPr>
          <w:rFonts w:ascii="Consolas" w:hAnsi="Consolas"/>
          <w:sz w:val="21"/>
        </w:rPr>
        <w:br/>
        <w:t xml:space="preserve">    CLOSE c;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SELECT total AS soma_final;</w:t>
      </w:r>
      <w:r>
        <w:rPr>
          <w:rFonts w:ascii="Consolas" w:hAnsi="Consolas"/>
          <w:sz w:val="21"/>
        </w:rPr>
        <w:br/>
        <w:t xml:space="preserve">END // </w:t>
      </w:r>
      <w:r>
        <w:rPr>
          <w:rFonts w:ascii="Consolas" w:hAnsi="Consolas"/>
          <w:sz w:val="21"/>
        </w:rPr>
        <w:br/>
        <w:t>DELIMITER 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CALL soma_cur</w:t>
      </w:r>
      <w:r>
        <w:rPr>
          <w:rFonts w:ascii="Consolas" w:hAnsi="Consolas"/>
          <w:sz w:val="21"/>
        </w:rPr>
        <w:t>sor();</w:t>
      </w:r>
    </w:p>
    <w:p w:rsidR="007B4B17" w:rsidRDefault="001B5987">
      <w:r>
        <w:t xml:space="preserve">Resultado: soma_final com base nos </w:t>
      </w:r>
      <w:proofErr w:type="spellStart"/>
      <w:r>
        <w:t>valores</w:t>
      </w:r>
      <w:proofErr w:type="spellEnd"/>
      <w:r>
        <w:t xml:space="preserve"> da tabela '</w:t>
      </w:r>
      <w:proofErr w:type="spellStart"/>
      <w:r>
        <w:t>numeros</w:t>
      </w:r>
      <w:proofErr w:type="spellEnd"/>
      <w:r>
        <w:t>'.</w:t>
      </w:r>
    </w:p>
    <w:p w:rsidR="00681264" w:rsidRDefault="00681264"/>
    <w:p w:rsidR="00681264" w:rsidRDefault="00681264">
      <w:r w:rsidRPr="00681264">
        <w:drawing>
          <wp:inline distT="0" distB="0" distL="0" distR="0" wp14:anchorId="11AFD807" wp14:editId="51DEDEF7">
            <wp:extent cx="5486400" cy="22339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7" w:rsidRDefault="001B5987">
      <w:r w:rsidRPr="001B5987">
        <w:lastRenderedPageBreak/>
        <w:drawing>
          <wp:inline distT="0" distB="0" distL="0" distR="0" wp14:anchorId="152FAAC3" wp14:editId="1FA6CEB3">
            <wp:extent cx="5486400" cy="30333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87" w:rsidRDefault="001B5987">
      <w:r w:rsidRPr="001B5987">
        <w:drawing>
          <wp:inline distT="0" distB="0" distL="0" distR="0" wp14:anchorId="00C77B82" wp14:editId="3F2E582B">
            <wp:extent cx="5486400" cy="20269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4B17" w:rsidRDefault="001B5987">
      <w:pPr>
        <w:pStyle w:val="Ttulo2"/>
      </w:pPr>
      <w:r>
        <w:t>2.2 Exemplo prático com tabela de funcionários</w:t>
      </w:r>
    </w:p>
    <w:p w:rsidR="007B4B17" w:rsidRDefault="001B5987">
      <w:r>
        <w:t>Suponha que temos uma tabela FUNCIONARIO com os campos:</w:t>
      </w:r>
      <w:r>
        <w:br/>
        <w:t>• id_funcionario</w:t>
      </w:r>
      <w:r>
        <w:br/>
        <w:t xml:space="preserve">• </w:t>
      </w:r>
      <w:proofErr w:type="spellStart"/>
      <w:r>
        <w:t>nome</w:t>
      </w:r>
      <w:proofErr w:type="spellEnd"/>
      <w:r>
        <w:br/>
        <w:t xml:space="preserve">• </w:t>
      </w:r>
      <w:proofErr w:type="spellStart"/>
      <w:r>
        <w:t>vl_salari</w:t>
      </w:r>
      <w:r w:rsidR="005F2F57">
        <w:t>o</w:t>
      </w:r>
      <w:proofErr w:type="spellEnd"/>
      <w:r>
        <w:br/>
        <w:t xml:space="preserve">• </w:t>
      </w:r>
      <w:proofErr w:type="spellStart"/>
      <w:r>
        <w:t>departamento</w:t>
      </w:r>
      <w:proofErr w:type="spellEnd"/>
      <w:r>
        <w:br/>
      </w:r>
      <w:r>
        <w:br/>
        <w:t>Podemos criar uma procedure c</w:t>
      </w:r>
      <w:r>
        <w:t>om cursor para somar todos os salários de um departamento específico:</w:t>
      </w:r>
    </w:p>
    <w:p w:rsidR="007B4B17" w:rsidRDefault="001B5987">
      <w:pPr>
        <w:shd w:val="clear" w:color="auto" w:fill="EDEDED"/>
      </w:pPr>
      <w:r>
        <w:rPr>
          <w:rFonts w:ascii="Consolas" w:hAnsi="Consolas"/>
          <w:sz w:val="21"/>
        </w:rPr>
        <w:t xml:space="preserve">DELIMITER // </w:t>
      </w:r>
      <w:r>
        <w:rPr>
          <w:rFonts w:ascii="Consolas" w:hAnsi="Consolas"/>
          <w:sz w:val="21"/>
        </w:rPr>
        <w:br/>
        <w:t>CREATE PROCEDURE soma_salarios (IN dep VARCHAR(50))</w:t>
      </w:r>
      <w:r>
        <w:rPr>
          <w:rFonts w:ascii="Consolas" w:hAnsi="Consolas"/>
          <w:sz w:val="21"/>
        </w:rPr>
        <w:br/>
        <w:t>BEGIN</w:t>
      </w:r>
      <w:r>
        <w:rPr>
          <w:rFonts w:ascii="Consolas" w:hAnsi="Consolas"/>
          <w:sz w:val="21"/>
        </w:rPr>
        <w:br/>
        <w:t xml:space="preserve">    DECLARE v_salario DECIMAL(10,2);</w:t>
      </w:r>
      <w:r>
        <w:rPr>
          <w:rFonts w:ascii="Consolas" w:hAnsi="Consolas"/>
          <w:sz w:val="21"/>
        </w:rPr>
        <w:br/>
        <w:t xml:space="preserve">    DECLARE soma DECIMAL(10,2) DEFAULT 0;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lastRenderedPageBreak/>
        <w:t xml:space="preserve">    DECLARE fim INT DEFAULT 0;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</w:t>
      </w:r>
      <w:r>
        <w:rPr>
          <w:rFonts w:ascii="Consolas" w:hAnsi="Consolas"/>
          <w:sz w:val="21"/>
        </w:rPr>
        <w:t xml:space="preserve"> DECLARE c CURSOR FOR </w:t>
      </w:r>
      <w:r>
        <w:rPr>
          <w:rFonts w:ascii="Consolas" w:hAnsi="Consolas"/>
          <w:sz w:val="21"/>
        </w:rPr>
        <w:br/>
        <w:t xml:space="preserve">        SELECT vl_salario FROM funcionario WHERE departamento = dep;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DECLARE CONTINUE HANDLER FOR NOT FOUND SET fim = 1;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OPEN c;</w:t>
      </w:r>
      <w:r>
        <w:rPr>
          <w:rFonts w:ascii="Consolas" w:hAnsi="Consolas"/>
          <w:sz w:val="21"/>
        </w:rPr>
        <w:br/>
        <w:t xml:space="preserve">    loop_salario: LOOP</w:t>
      </w:r>
      <w:r>
        <w:rPr>
          <w:rFonts w:ascii="Consolas" w:hAnsi="Consolas"/>
          <w:sz w:val="21"/>
        </w:rPr>
        <w:br/>
        <w:t xml:space="preserve">        FETCH c INTO v_salario;</w:t>
      </w:r>
      <w:r>
        <w:rPr>
          <w:rFonts w:ascii="Consolas" w:hAnsi="Consolas"/>
          <w:sz w:val="21"/>
        </w:rPr>
        <w:br/>
        <w:t xml:space="preserve">        IF fim = 1 THEN</w:t>
      </w:r>
      <w:r>
        <w:rPr>
          <w:rFonts w:ascii="Consolas" w:hAnsi="Consolas"/>
          <w:sz w:val="21"/>
        </w:rPr>
        <w:br/>
        <w:t xml:space="preserve">            LEA</w:t>
      </w:r>
      <w:r>
        <w:rPr>
          <w:rFonts w:ascii="Consolas" w:hAnsi="Consolas"/>
          <w:sz w:val="21"/>
        </w:rPr>
        <w:t>VE loop_salario;</w:t>
      </w:r>
      <w:r>
        <w:rPr>
          <w:rFonts w:ascii="Consolas" w:hAnsi="Consolas"/>
          <w:sz w:val="21"/>
        </w:rPr>
        <w:br/>
        <w:t xml:space="preserve">        END IF;</w:t>
      </w:r>
      <w:r>
        <w:rPr>
          <w:rFonts w:ascii="Consolas" w:hAnsi="Consolas"/>
          <w:sz w:val="21"/>
        </w:rPr>
        <w:br/>
        <w:t xml:space="preserve">        SET soma = soma + v_salario;</w:t>
      </w:r>
      <w:r>
        <w:rPr>
          <w:rFonts w:ascii="Consolas" w:hAnsi="Consolas"/>
          <w:sz w:val="21"/>
        </w:rPr>
        <w:br/>
        <w:t xml:space="preserve">    END LOOP loop_salario;</w:t>
      </w:r>
      <w:r>
        <w:rPr>
          <w:rFonts w:ascii="Consolas" w:hAnsi="Consolas"/>
          <w:sz w:val="21"/>
        </w:rPr>
        <w:br/>
        <w:t xml:space="preserve">    CLOSE c;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 xml:space="preserve">    SELECT soma AS total_salarios;</w:t>
      </w:r>
      <w:r>
        <w:rPr>
          <w:rFonts w:ascii="Consolas" w:hAnsi="Consolas"/>
          <w:sz w:val="21"/>
        </w:rPr>
        <w:br/>
        <w:t xml:space="preserve">END // </w:t>
      </w:r>
      <w:r>
        <w:rPr>
          <w:rFonts w:ascii="Consolas" w:hAnsi="Consolas"/>
          <w:sz w:val="21"/>
        </w:rPr>
        <w:br/>
        <w:t>DELIMITER ;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br/>
        <w:t>CALL soma_salarios('Vendas');</w:t>
      </w:r>
    </w:p>
    <w:p w:rsidR="007B4B17" w:rsidRDefault="001B5987">
      <w:r>
        <w:t>Resultado hipotético: total_salarios = 12500.00</w:t>
      </w:r>
    </w:p>
    <w:p w:rsidR="007B4B17" w:rsidRDefault="001B5987">
      <w:pPr>
        <w:pStyle w:val="Ttulo1"/>
      </w:pPr>
      <w:r>
        <w:t>3. Conclusã</w:t>
      </w:r>
      <w:r>
        <w:t>o</w:t>
      </w:r>
    </w:p>
    <w:p w:rsidR="007B4B17" w:rsidRDefault="001B5987">
      <w:r>
        <w:t>• Procedures encapsulam lógica reutilizável e podem alterar dados.</w:t>
      </w:r>
      <w:r>
        <w:br/>
        <w:t>• Functions retornam um valor e podem ser usadas em consultas.</w:t>
      </w:r>
      <w:r>
        <w:br/>
        <w:t>• Cursores permitem processar resultados linha a linha, úteis em cálculos complexos.</w:t>
      </w:r>
      <w:r>
        <w:br/>
      </w:r>
      <w:r>
        <w:br/>
        <w:t>Na prática, use SELECTs diretos sempre</w:t>
      </w:r>
      <w:r>
        <w:t xml:space="preserve"> que possível (SQL é uma linguagem declarativa). Procedures e cursores são usados quando a lógica exige processamento passo a passo.</w:t>
      </w:r>
    </w:p>
    <w:sectPr w:rsidR="007B4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987"/>
    <w:rsid w:val="00292E7C"/>
    <w:rsid w:val="0029639D"/>
    <w:rsid w:val="00326F90"/>
    <w:rsid w:val="005F2F57"/>
    <w:rsid w:val="00681264"/>
    <w:rsid w:val="007B4B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3F804A"/>
  <w14:defaultImageDpi w14:val="300"/>
  <w15:docId w15:val="{705E9F2C-CCE8-4C66-8BD0-870E51E8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A9CD4-D2E0-4B50-8578-46C49FADC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582</Words>
  <Characters>3144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KAYLA SANTOS ABREU</cp:lastModifiedBy>
  <cp:revision>4</cp:revision>
  <dcterms:created xsi:type="dcterms:W3CDTF">2013-12-23T23:15:00Z</dcterms:created>
  <dcterms:modified xsi:type="dcterms:W3CDTF">2025-09-30T16:54:00Z</dcterms:modified>
  <cp:category/>
</cp:coreProperties>
</file>